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C4D4" w14:textId="0DDDD5E8" w:rsidR="000D2540" w:rsidRDefault="00000000">
      <w:pPr>
        <w:pStyle w:val="Title"/>
      </w:pPr>
      <w:r>
        <w:t xml:space="preserve"> Project Report </w:t>
      </w:r>
    </w:p>
    <w:p w14:paraId="543AA200" w14:textId="77777777" w:rsidR="000D2540" w:rsidRDefault="00000000">
      <w:pPr>
        <w:pStyle w:val="Heading1"/>
      </w:pPr>
      <w:r>
        <w:t>1. Selected Problem Statement and Reason for Selection</w:t>
      </w:r>
    </w:p>
    <w:p w14:paraId="6865C18C" w14:textId="77777777" w:rsidR="000D2540" w:rsidRDefault="00000000">
      <w:r>
        <w:t>Problem: Users struggle to create strong and unpredictable passwords manually.</w:t>
      </w:r>
      <w:r>
        <w:br/>
        <w:t>This project focuses on generating secure random passwords automatically.</w:t>
      </w:r>
      <w:r>
        <w:br/>
        <w:t>This issue is important because weak passwords increase the risk of hacking and data breaches.</w:t>
      </w:r>
    </w:p>
    <w:p w14:paraId="22BF191D" w14:textId="77777777" w:rsidR="000D2540" w:rsidRDefault="00000000">
      <w:pPr>
        <w:pStyle w:val="Heading1"/>
      </w:pPr>
      <w:r>
        <w:t>2. Problem Statement Explanation</w:t>
      </w:r>
    </w:p>
    <w:p w14:paraId="18332DAD" w14:textId="77777777" w:rsidR="000D2540" w:rsidRDefault="00000000">
      <w:r>
        <w:t>What is the problem?</w:t>
      </w:r>
      <w:r>
        <w:br/>
        <w:t>Users often create simple and repetitive passwords.</w:t>
      </w:r>
      <w:r>
        <w:br/>
      </w:r>
      <w:r>
        <w:br/>
        <w:t>Where does this problem exist?</w:t>
      </w:r>
      <w:r>
        <w:br/>
        <w:t>Across all online platforms requiring login credentials.</w:t>
      </w:r>
      <w:r>
        <w:br/>
      </w:r>
      <w:r>
        <w:br/>
        <w:t>Who is affected?</w:t>
      </w:r>
      <w:r>
        <w:br/>
        <w:t>All internet users.</w:t>
      </w:r>
      <w:r>
        <w:br/>
      </w:r>
      <w:r>
        <w:br/>
        <w:t>Why is it serious?</w:t>
      </w:r>
      <w:r>
        <w:br/>
        <w:t>Weak passwords can be easily guessed or cracked.</w:t>
      </w:r>
      <w:r>
        <w:br/>
      </w:r>
      <w:r>
        <w:br/>
        <w:t>What could happen if not solved?</w:t>
      </w:r>
      <w:r>
        <w:br/>
        <w:t>Accounts may be compromised, leading to data theft and security risks.</w:t>
      </w:r>
    </w:p>
    <w:p w14:paraId="7E6C0BE7" w14:textId="77777777" w:rsidR="000D2540" w:rsidRDefault="00000000">
      <w:pPr>
        <w:pStyle w:val="Heading1"/>
      </w:pPr>
      <w:r>
        <w:t>3. Proposed Solution</w:t>
      </w:r>
    </w:p>
    <w:p w14:paraId="121196C1" w14:textId="77777777" w:rsidR="000D2540" w:rsidRDefault="00000000">
      <w:r>
        <w:t>This project is a Random Password Generator.</w:t>
      </w:r>
      <w:r>
        <w:br/>
        <w:t>It generates strong, unique, and secure passwords automatically.</w:t>
      </w:r>
      <w:r>
        <w:br/>
      </w:r>
      <w:r>
        <w:br/>
        <w:t>How the system works:</w:t>
      </w:r>
      <w:r>
        <w:br/>
        <w:t>- User selects password length</w:t>
      </w:r>
      <w:r>
        <w:br/>
        <w:t>- Chooses character types (uppercase, lowercase, numbers, symbols)</w:t>
      </w:r>
      <w:r>
        <w:br/>
        <w:t>- System generates a secure random password</w:t>
      </w:r>
      <w:r>
        <w:br/>
      </w:r>
      <w:r>
        <w:br/>
        <w:t>Who will use it:</w:t>
      </w:r>
      <w:r>
        <w:br/>
        <w:t>Students, developers, and general users.</w:t>
      </w:r>
    </w:p>
    <w:p w14:paraId="47D12B13" w14:textId="77777777" w:rsidR="000D2540" w:rsidRDefault="00000000">
      <w:pPr>
        <w:pStyle w:val="Heading1"/>
      </w:pPr>
      <w:r>
        <w:lastRenderedPageBreak/>
        <w:t>4. Project Features</w:t>
      </w:r>
    </w:p>
    <w:p w14:paraId="3E6E6440" w14:textId="77777777" w:rsidR="000D2540" w:rsidRDefault="00000000">
      <w:r>
        <w:t>- Random Password Generation: Creates secure passwords instantly.</w:t>
      </w:r>
      <w:r>
        <w:br/>
        <w:t>- Custom Length Option: User can choose password length.</w:t>
      </w:r>
      <w:r>
        <w:br/>
        <w:t>- Character Selection: Include/exclude symbols, numbers, etc.</w:t>
      </w:r>
      <w:r>
        <w:br/>
        <w:t>- Easy Interface: Simple and user-friendly design.</w:t>
      </w:r>
    </w:p>
    <w:p w14:paraId="2C08B7C1" w14:textId="77777777" w:rsidR="000D2540" w:rsidRDefault="00000000">
      <w:pPr>
        <w:pStyle w:val="Heading1"/>
      </w:pPr>
      <w:r>
        <w:t>5. Technology Stack</w:t>
      </w:r>
    </w:p>
    <w:p w14:paraId="657E2C0C" w14:textId="77777777" w:rsidR="000D2540" w:rsidRDefault="00000000">
      <w:r>
        <w:t>HTML: Structure</w:t>
      </w:r>
      <w:r>
        <w:br/>
        <w:t>CSS: Styling</w:t>
      </w:r>
      <w:r>
        <w:br/>
        <w:t>JavaScript: Password generation logic</w:t>
      </w:r>
    </w:p>
    <w:p w14:paraId="346CA665" w14:textId="77777777" w:rsidR="000D2540" w:rsidRDefault="00000000">
      <w:pPr>
        <w:pStyle w:val="Heading1"/>
      </w:pPr>
      <w:r>
        <w:t>6. Project Screenshots (Proof of Work)</w:t>
      </w:r>
    </w:p>
    <w:p w14:paraId="6C14057E" w14:textId="77777777" w:rsidR="006E56ED" w:rsidRDefault="00000000">
      <w:r>
        <w:t>Include screenshots of:</w:t>
      </w:r>
      <w:r>
        <w:br/>
      </w:r>
      <w:r w:rsidRPr="006E56ED">
        <w:rPr>
          <w:b/>
          <w:bCs/>
          <w:sz w:val="28"/>
          <w:szCs w:val="28"/>
          <w:u w:val="single"/>
        </w:rPr>
        <w:t>- Interface</w:t>
      </w:r>
    </w:p>
    <w:p w14:paraId="6C763608" w14:textId="77777777" w:rsidR="006E56ED" w:rsidRDefault="006E56ED">
      <w:r>
        <w:rPr>
          <w:noProof/>
        </w:rPr>
        <w:drawing>
          <wp:inline distT="0" distB="0" distL="0" distR="0" wp14:anchorId="49A01558" wp14:editId="153E352A">
            <wp:extent cx="5486400" cy="4282440"/>
            <wp:effectExtent l="0" t="0" r="0" b="3810"/>
            <wp:docPr id="10369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4838" name="Picture 10369048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34E2" w14:textId="77777777" w:rsidR="006E56ED" w:rsidRDefault="006E56ED"/>
    <w:p w14:paraId="022E5DCB" w14:textId="77777777" w:rsidR="006E56ED" w:rsidRDefault="00000000">
      <w:pPr>
        <w:rPr>
          <w:b/>
          <w:bCs/>
          <w:sz w:val="28"/>
          <w:szCs w:val="28"/>
          <w:u w:val="single"/>
        </w:rPr>
      </w:pPr>
      <w:r>
        <w:lastRenderedPageBreak/>
        <w:br/>
      </w:r>
      <w:r w:rsidRPr="006E56ED">
        <w:rPr>
          <w:b/>
          <w:bCs/>
          <w:sz w:val="28"/>
          <w:szCs w:val="28"/>
          <w:u w:val="single"/>
        </w:rPr>
        <w:t>- Generated password output</w:t>
      </w:r>
    </w:p>
    <w:p w14:paraId="473848F5" w14:textId="32EE3574" w:rsidR="000D2540" w:rsidRPr="006E56ED" w:rsidRDefault="006E56E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785740F" wp14:editId="410BA127">
            <wp:extent cx="5486400" cy="6827520"/>
            <wp:effectExtent l="0" t="0" r="0" b="0"/>
            <wp:docPr id="1749096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6203" name="Picture 1749096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E56ED">
        <w:rPr>
          <w:b/>
          <w:bCs/>
          <w:sz w:val="28"/>
          <w:szCs w:val="28"/>
          <w:u w:val="single"/>
        </w:rPr>
        <w:br/>
      </w:r>
    </w:p>
    <w:p w14:paraId="5553B7CB" w14:textId="77777777" w:rsidR="000D2540" w:rsidRDefault="00000000">
      <w:pPr>
        <w:pStyle w:val="Heading1"/>
      </w:pPr>
      <w:r>
        <w:lastRenderedPageBreak/>
        <w:t xml:space="preserve">7. </w:t>
      </w:r>
      <w:proofErr w:type="gramStart"/>
      <w:r>
        <w:t>Open Source</w:t>
      </w:r>
      <w:proofErr w:type="gramEnd"/>
      <w:r>
        <w:t xml:space="preserve"> Repository</w:t>
      </w:r>
    </w:p>
    <w:p w14:paraId="07BEC9F4" w14:textId="77777777" w:rsidR="000D2540" w:rsidRDefault="00000000">
      <w:r>
        <w:t>Upload your project to GitHub and include the repository link.</w:t>
      </w:r>
    </w:p>
    <w:p w14:paraId="3D565C00" w14:textId="77777777" w:rsidR="000D2540" w:rsidRDefault="00000000">
      <w:pPr>
        <w:pStyle w:val="Heading1"/>
      </w:pPr>
      <w:r>
        <w:t>8. Future Scope</w:t>
      </w:r>
    </w:p>
    <w:p w14:paraId="351434FB" w14:textId="77777777" w:rsidR="000D2540" w:rsidRDefault="00000000">
      <w:r>
        <w:t>- Add password strength meter</w:t>
      </w:r>
      <w:r>
        <w:br/>
        <w:t>- Save generated passwords securely</w:t>
      </w:r>
      <w:r>
        <w:br/>
        <w:t>- Integrate with password managers</w:t>
      </w:r>
      <w:r>
        <w:br/>
        <w:t>- Develop mobile app version</w:t>
      </w:r>
    </w:p>
    <w:sectPr w:rsidR="000D2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077924">
    <w:abstractNumId w:val="8"/>
  </w:num>
  <w:num w:numId="2" w16cid:durableId="585576538">
    <w:abstractNumId w:val="6"/>
  </w:num>
  <w:num w:numId="3" w16cid:durableId="644625885">
    <w:abstractNumId w:val="5"/>
  </w:num>
  <w:num w:numId="4" w16cid:durableId="1943997630">
    <w:abstractNumId w:val="4"/>
  </w:num>
  <w:num w:numId="5" w16cid:durableId="1604266859">
    <w:abstractNumId w:val="7"/>
  </w:num>
  <w:num w:numId="6" w16cid:durableId="1276785709">
    <w:abstractNumId w:val="3"/>
  </w:num>
  <w:num w:numId="7" w16cid:durableId="1099104387">
    <w:abstractNumId w:val="2"/>
  </w:num>
  <w:num w:numId="8" w16cid:durableId="254099917">
    <w:abstractNumId w:val="1"/>
  </w:num>
  <w:num w:numId="9" w16cid:durableId="7954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BA"/>
    <w:rsid w:val="0006063C"/>
    <w:rsid w:val="000D2540"/>
    <w:rsid w:val="0015074B"/>
    <w:rsid w:val="0029639D"/>
    <w:rsid w:val="00301E68"/>
    <w:rsid w:val="00326F90"/>
    <w:rsid w:val="006E56ED"/>
    <w:rsid w:val="00AA1D8D"/>
    <w:rsid w:val="00B47730"/>
    <w:rsid w:val="00C73B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D8A34"/>
  <w14:defaultImageDpi w14:val="300"/>
  <w15:docId w15:val="{08E52FA7-64CC-462F-9A0F-D867C0B4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Mahima Mishra</cp:lastModifiedBy>
  <cp:revision>2</cp:revision>
  <dcterms:created xsi:type="dcterms:W3CDTF">2026-03-26T11:48:00Z</dcterms:created>
  <dcterms:modified xsi:type="dcterms:W3CDTF">2026-03-26T11:48:00Z</dcterms:modified>
  <cp:category/>
</cp:coreProperties>
</file>